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Machine Learning &amp; Deep Learning Lab Programs</w:t>
      </w:r>
    </w:p>
    <w:p>
      <w:pPr>
        <w:jc w:val="center"/>
      </w:pPr>
      <w:r>
        <w:rPr>
          <w:i/>
          <w:sz w:val="22"/>
        </w:rPr>
        <w:t>Compiled from the programs provided</w:t>
      </w:r>
    </w:p>
    <w:p/>
    <w:p>
      <w:pPr>
        <w:pStyle w:val="Heading1"/>
      </w:pPr>
      <w:r>
        <w:t>WEEK 2</w:t>
      </w:r>
    </w:p>
    <w:p>
      <w:pPr>
        <w:pStyle w:val="Heading2"/>
        <w:spacing w:before="200" w:after="100"/>
      </w:pPr>
      <w:r>
        <w:t>2.1. Linear Regression – House Price Prediction</w:t>
      </w:r>
    </w:p>
    <w:p>
      <w:pPr>
        <w:spacing w:after="120"/>
        <w:ind w:left="216"/>
        <w:shd w:fill="F2F2F2"/>
      </w:pPr>
      <w:r>
        <w:rPr>
          <w:rFonts w:ascii="Consolas" w:hAnsi="Consolas"/>
          <w:sz w:val="17"/>
        </w:rPr>
        <w:t>import pandas as pd</w:t>
        <w:br/>
      </w:r>
      <w:r>
        <w:rPr>
          <w:rFonts w:ascii="Consolas" w:hAnsi="Consolas"/>
          <w:sz w:val="17"/>
        </w:rPr>
        <w:t>import matplotlib.pyplot as plt</w:t>
        <w:br/>
      </w:r>
      <w:r>
        <w:rPr>
          <w:rFonts w:ascii="Consolas" w:hAnsi="Consolas"/>
          <w:sz w:val="17"/>
        </w:rPr>
        <w:t>from sklearn.model_selection import train_test_split</w:t>
        <w:br/>
      </w:r>
      <w:r>
        <w:rPr>
          <w:rFonts w:ascii="Consolas" w:hAnsi="Consolas"/>
          <w:sz w:val="17"/>
        </w:rPr>
        <w:t>from sklearn.linear_model import LinearRegression</w:t>
        <w:br/>
      </w:r>
      <w:r>
        <w:rPr>
          <w:rFonts w:ascii="Consolas" w:hAnsi="Consolas"/>
          <w:sz w:val="17"/>
        </w:rPr>
        <w:t>from sklearn.metrics import mean_squared_error, r2_score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data = pd.DataFrame({</w:t>
        <w:br/>
      </w:r>
      <w:r>
        <w:rPr>
          <w:rFonts w:ascii="Consolas" w:hAnsi="Consolas"/>
          <w:sz w:val="17"/>
        </w:rPr>
        <w:t xml:space="preserve">    'Area': [800, 1000, 1200, 1500, 1800, 2000],</w:t>
        <w:br/>
      </w:r>
      <w:r>
        <w:rPr>
          <w:rFonts w:ascii="Consolas" w:hAnsi="Consolas"/>
          <w:sz w:val="17"/>
        </w:rPr>
        <w:t xml:space="preserve">    'Price': [40, 50, 60, 75, 90, 100]</w:t>
        <w:br/>
      </w:r>
      <w:r>
        <w:rPr>
          <w:rFonts w:ascii="Consolas" w:hAnsi="Consolas"/>
          <w:sz w:val="17"/>
        </w:rPr>
        <w:t>})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data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 = data[['Area']]</w:t>
        <w:br/>
      </w:r>
      <w:r>
        <w:rPr>
          <w:rFonts w:ascii="Consolas" w:hAnsi="Consolas"/>
          <w:sz w:val="17"/>
        </w:rPr>
        <w:t>y = data['Price']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X_train, X_test, y_train, y_test = train_test_split(</w:t>
        <w:br/>
      </w:r>
      <w:r>
        <w:rPr>
          <w:rFonts w:ascii="Consolas" w:hAnsi="Consolas"/>
          <w:sz w:val="17"/>
        </w:rPr>
        <w:t xml:space="preserve">    X, y, test_size=0.2, random_state=42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model = LinearRegression()</w:t>
        <w:br/>
      </w:r>
      <w:r>
        <w:rPr>
          <w:rFonts w:ascii="Consolas" w:hAnsi="Consolas"/>
          <w:sz w:val="17"/>
        </w:rPr>
        <w:t>model.fit(X_train, y_train)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print(model.coef_, model.intercept_)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y_pred = model.predict(X_test)</w:t>
        <w:br/>
      </w:r>
      <w:r>
        <w:rPr>
          <w:rFonts w:ascii="Consolas" w:hAnsi="Consolas"/>
          <w:sz w:val="17"/>
        </w:rPr>
        <w:t>print(y_pred)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print('MSE', mean_squared_error(y_test, y_pred))</w:t>
        <w:br/>
      </w:r>
      <w:r>
        <w:rPr>
          <w:rFonts w:ascii="Consolas" w:hAnsi="Consolas"/>
          <w:sz w:val="17"/>
        </w:rPr>
        <w:t>print(</w:t>
        <w:br/>
      </w:r>
      <w:r>
        <w:rPr>
          <w:rFonts w:ascii="Consolas" w:hAnsi="Consolas"/>
          <w:sz w:val="17"/>
        </w:rPr>
        <w:t xml:space="preserve">    'R2',</w:t>
        <w:br/>
      </w:r>
      <w:r>
        <w:rPr>
          <w:rFonts w:ascii="Consolas" w:hAnsi="Consolas"/>
          <w:sz w:val="17"/>
        </w:rPr>
        <w:t xml:space="preserve">    r2_score(y_test, y_pred) if len(y_test) &gt; 1 else 'N/A'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print(model.predict([[1700]]))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plt.scatter(X, y)</w:t>
        <w:br/>
      </w:r>
      <w:r>
        <w:rPr>
          <w:rFonts w:ascii="Consolas" w:hAnsi="Consolas"/>
          <w:sz w:val="17"/>
        </w:rPr>
        <w:t>plt.plot(X, model.predict(X))</w:t>
        <w:br/>
      </w:r>
      <w:r>
        <w:rPr>
          <w:rFonts w:ascii="Consolas" w:hAnsi="Consolas"/>
          <w:sz w:val="17"/>
        </w:rPr>
        <w:t>plt.show()</w:t>
      </w:r>
    </w:p>
    <w:p>
      <w:pPr>
        <w:pStyle w:val="Heading2"/>
        <w:spacing w:before="200" w:after="100"/>
      </w:pPr>
      <w:r>
        <w:t>2.2. Students Marks Prediction Using Multiple Linear Regression</w:t>
      </w:r>
    </w:p>
    <w:p>
      <w:pPr>
        <w:spacing w:after="120"/>
        <w:ind w:left="216"/>
        <w:shd w:fill="F2F2F2"/>
      </w:pPr>
      <w:r>
        <w:rPr>
          <w:rFonts w:ascii="Consolas" w:hAnsi="Consolas"/>
          <w:sz w:val="17"/>
        </w:rPr>
        <w:t>import numpy as np</w:t>
        <w:br/>
      </w:r>
      <w:r>
        <w:rPr>
          <w:rFonts w:ascii="Consolas" w:hAnsi="Consolas"/>
          <w:sz w:val="17"/>
        </w:rPr>
        <w:t>import pandas as pd</w:t>
        <w:br/>
      </w:r>
      <w:r>
        <w:rPr>
          <w:rFonts w:ascii="Consolas" w:hAnsi="Consolas"/>
          <w:sz w:val="17"/>
        </w:rPr>
        <w:t>import matplotlib.pyplot as plt</w:t>
        <w:br/>
      </w:r>
      <w:r>
        <w:rPr>
          <w:rFonts w:ascii="Consolas" w:hAnsi="Consolas"/>
          <w:sz w:val="17"/>
        </w:rPr>
        <w:t>from sklearn.model_selection import train_test_split</w:t>
        <w:br/>
      </w:r>
      <w:r>
        <w:rPr>
          <w:rFonts w:ascii="Consolas" w:hAnsi="Consolas"/>
          <w:sz w:val="17"/>
        </w:rPr>
        <w:t>from sklearn.linear_model import LinearRegression</w:t>
        <w:br/>
      </w:r>
      <w:r>
        <w:rPr>
          <w:rFonts w:ascii="Consolas" w:hAnsi="Consolas"/>
          <w:sz w:val="17"/>
        </w:rPr>
        <w:t>from sklearn.metrics import mean_squared_error, r2_score, mean_absolute_error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df = pd.DataFrame({</w:t>
        <w:br/>
      </w:r>
      <w:r>
        <w:rPr>
          <w:rFonts w:ascii="Consolas" w:hAnsi="Consolas"/>
          <w:sz w:val="17"/>
        </w:rPr>
        <w:t xml:space="preserve">    'StudyHours': [2, 4, 6, 8, 10],</w:t>
        <w:br/>
      </w:r>
      <w:r>
        <w:rPr>
          <w:rFonts w:ascii="Consolas" w:hAnsi="Consolas"/>
          <w:sz w:val="17"/>
        </w:rPr>
        <w:t xml:space="preserve">    'Attendence': [60, 70, 80, 90, 95],</w:t>
        <w:br/>
      </w:r>
      <w:r>
        <w:rPr>
          <w:rFonts w:ascii="Consolas" w:hAnsi="Consolas"/>
          <w:sz w:val="17"/>
        </w:rPr>
        <w:t xml:space="preserve">    'PreviousMarks': [50, 60, 70, 80, 90],</w:t>
        <w:br/>
      </w:r>
      <w:r>
        <w:rPr>
          <w:rFonts w:ascii="Consolas" w:hAnsi="Consolas"/>
          <w:sz w:val="17"/>
        </w:rPr>
        <w:t xml:space="preserve">    'FinalMarks': [55, 65, 75, 85, 95]</w:t>
        <w:br/>
      </w:r>
      <w:r>
        <w:rPr>
          <w:rFonts w:ascii="Consolas" w:hAnsi="Consolas"/>
          <w:sz w:val="17"/>
        </w:rPr>
        <w:t>})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corr = df.corr()</w:t>
        <w:br/>
      </w:r>
      <w:r>
        <w:rPr>
          <w:rFonts w:ascii="Consolas" w:hAnsi="Consolas"/>
          <w:sz w:val="17"/>
        </w:rPr>
        <w:t>print(corr)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plt.imshow(corr, cmap='coolwarm')</w:t>
        <w:br/>
      </w:r>
      <w:r>
        <w:rPr>
          <w:rFonts w:ascii="Consolas" w:hAnsi="Consolas"/>
          <w:sz w:val="17"/>
        </w:rPr>
        <w:t>plt.colorbar()</w:t>
        <w:br/>
      </w:r>
      <w:r>
        <w:rPr>
          <w:rFonts w:ascii="Consolas" w:hAnsi="Consolas"/>
          <w:sz w:val="17"/>
        </w:rPr>
        <w:t>plt.xticks(</w:t>
        <w:br/>
      </w:r>
      <w:r>
        <w:rPr>
          <w:rFonts w:ascii="Consolas" w:hAnsi="Consolas"/>
          <w:sz w:val="17"/>
        </w:rPr>
        <w:t xml:space="preserve">    range(len(corr.columns)),</w:t>
        <w:br/>
      </w:r>
      <w:r>
        <w:rPr>
          <w:rFonts w:ascii="Consolas" w:hAnsi="Consolas"/>
          <w:sz w:val="17"/>
        </w:rPr>
        <w:t xml:space="preserve">    corr.columns,</w:t>
        <w:br/>
      </w:r>
      <w:r>
        <w:rPr>
          <w:rFonts w:ascii="Consolas" w:hAnsi="Consolas"/>
          <w:sz w:val="17"/>
        </w:rPr>
        <w:t xml:space="preserve">    rotation=45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plt.yticks(</w:t>
        <w:br/>
      </w:r>
      <w:r>
        <w:rPr>
          <w:rFonts w:ascii="Consolas" w:hAnsi="Consolas"/>
          <w:sz w:val="17"/>
        </w:rPr>
        <w:t xml:space="preserve">    range(len(corr.columns)),</w:t>
        <w:br/>
      </w:r>
      <w:r>
        <w:rPr>
          <w:rFonts w:ascii="Consolas" w:hAnsi="Consolas"/>
          <w:sz w:val="17"/>
        </w:rPr>
        <w:t xml:space="preserve">    corr.columns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t>plt.show()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 = df[['StudyHours', 'Attendence', 'PreviousMarks']]</w:t>
        <w:br/>
      </w:r>
      <w:r>
        <w:rPr>
          <w:rFonts w:ascii="Consolas" w:hAnsi="Consolas"/>
          <w:sz w:val="17"/>
        </w:rPr>
        <w:t>y = df['FinalMarks']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X_train, X_test, y_train, y_test = train_test_split(</w:t>
        <w:br/>
      </w:r>
      <w:r>
        <w:rPr>
          <w:rFonts w:ascii="Consolas" w:hAnsi="Consolas"/>
          <w:sz w:val="17"/>
        </w:rPr>
        <w:t xml:space="preserve">    X, y, test_size=0.2, random_state=42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model = LinearRegression()</w:t>
        <w:br/>
      </w:r>
      <w:r>
        <w:rPr>
          <w:rFonts w:ascii="Consolas" w:hAnsi="Consolas"/>
          <w:sz w:val="17"/>
        </w:rPr>
        <w:t>model.fit(X_train, y_train)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print(model.intercept_)</w:t>
        <w:br/>
      </w:r>
      <w:r>
        <w:rPr>
          <w:rFonts w:ascii="Consolas" w:hAnsi="Consolas"/>
          <w:sz w:val="17"/>
        </w:rPr>
        <w:t>print(model.coef_)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y_pred = model.predict(X_test)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print(pd.DataFrame({</w:t>
        <w:br/>
      </w:r>
      <w:r>
        <w:rPr>
          <w:rFonts w:ascii="Consolas" w:hAnsi="Consolas"/>
          <w:sz w:val="17"/>
        </w:rPr>
        <w:t xml:space="preserve">    'Actual': y_test.values,</w:t>
        <w:br/>
      </w:r>
      <w:r>
        <w:rPr>
          <w:rFonts w:ascii="Consolas" w:hAnsi="Consolas"/>
          <w:sz w:val="17"/>
        </w:rPr>
        <w:t xml:space="preserve">    'Predicted': y_pred</w:t>
        <w:br/>
      </w:r>
      <w:r>
        <w:rPr>
          <w:rFonts w:ascii="Consolas" w:hAnsi="Consolas"/>
          <w:sz w:val="17"/>
        </w:rPr>
        <w:t>}))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pred = model.predict([[6, 90, 80]])</w:t>
        <w:br/>
      </w:r>
      <w:r>
        <w:rPr>
          <w:rFonts w:ascii="Consolas" w:hAnsi="Consolas"/>
          <w:sz w:val="17"/>
        </w:rPr>
        <w:t>print(pred)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mse = mean_squared_error(y_test, y_pred)</w:t>
        <w:br/>
      </w:r>
      <w:r>
        <w:rPr>
          <w:rFonts w:ascii="Consolas" w:hAnsi="Consolas"/>
          <w:sz w:val="17"/>
        </w:rPr>
        <w:t>mae = mean_absolute_error(y_test, y_pred)</w:t>
        <w:br/>
      </w:r>
      <w:r>
        <w:rPr>
          <w:rFonts w:ascii="Consolas" w:hAnsi="Consolas"/>
          <w:sz w:val="17"/>
        </w:rPr>
        <w:t>r2 = r2_score(y_test, y_pred)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print(mae, mse, r2)</w:t>
      </w:r>
    </w:p>
    <w:p>
      <w:pPr>
        <w:pStyle w:val="Heading1"/>
      </w:pPr>
      <w:r>
        <w:t>WEEK 3</w:t>
      </w:r>
    </w:p>
    <w:p>
      <w:pPr>
        <w:pStyle w:val="Heading2"/>
        <w:spacing w:before="200" w:after="100"/>
      </w:pPr>
      <w:r>
        <w:t>3.1. Iris Flower Classification (Multi-Class Classification)</w:t>
      </w:r>
    </w:p>
    <w:p>
      <w:pPr>
        <w:spacing w:after="120"/>
        <w:ind w:left="216"/>
        <w:shd w:fill="F2F2F2"/>
      </w:pPr>
      <w:r>
        <w:rPr>
          <w:rFonts w:ascii="Consolas" w:hAnsi="Consolas"/>
          <w:sz w:val="17"/>
        </w:rPr>
        <w:t>import numpy as np</w:t>
        <w:br/>
      </w:r>
      <w:r>
        <w:rPr>
          <w:rFonts w:ascii="Consolas" w:hAnsi="Consolas"/>
          <w:sz w:val="17"/>
        </w:rPr>
        <w:t>from tensorflow.keras.models import Sequential</w:t>
        <w:br/>
      </w:r>
      <w:r>
        <w:rPr>
          <w:rFonts w:ascii="Consolas" w:hAnsi="Consolas"/>
          <w:sz w:val="17"/>
        </w:rPr>
        <w:t>from tensorflow.keras.layers import Dense</w:t>
        <w:br/>
      </w:r>
      <w:r>
        <w:rPr>
          <w:rFonts w:ascii="Consolas" w:hAnsi="Consolas"/>
          <w:sz w:val="17"/>
        </w:rPr>
        <w:t>from sklearn.preprocessing import OneHotEncoder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Dataset for Iris Flower Classification</w:t>
        <w:br/>
      </w:r>
      <w:r>
        <w:rPr>
          <w:rFonts w:ascii="Consolas" w:hAnsi="Consolas"/>
          <w:sz w:val="17"/>
        </w:rPr>
        <w:t># Features: sepal length, sepal width, petal length, petal width</w:t>
        <w:br/>
      </w:r>
      <w:r>
        <w:rPr>
          <w:rFonts w:ascii="Consolas" w:hAnsi="Consolas"/>
          <w:sz w:val="17"/>
        </w:rPr>
        <w:t># Targets: 0 (setosa), 1 (versicolor), 2 (virginica)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X_iris = np.array([</w:t>
        <w:br/>
      </w:r>
      <w:r>
        <w:rPr>
          <w:rFonts w:ascii="Consolas" w:hAnsi="Consolas"/>
          <w:sz w:val="17"/>
        </w:rPr>
        <w:t xml:space="preserve">    [5.1, 3.5, 1.4, 0.2],  # Setosa</w:t>
        <w:br/>
      </w:r>
      <w:r>
        <w:rPr>
          <w:rFonts w:ascii="Consolas" w:hAnsi="Consolas"/>
          <w:sz w:val="17"/>
        </w:rPr>
        <w:t xml:space="preserve">    [4.9, 3.0, 1.4, 0.2],  # Setosa</w:t>
        <w:br/>
      </w:r>
      <w:r>
        <w:rPr>
          <w:rFonts w:ascii="Consolas" w:hAnsi="Consolas"/>
          <w:sz w:val="17"/>
        </w:rPr>
        <w:t xml:space="preserve">    [6.3, 3.3, 6.0, 2.5],  # Virginica</w:t>
        <w:br/>
      </w:r>
      <w:r>
        <w:rPr>
          <w:rFonts w:ascii="Consolas" w:hAnsi="Consolas"/>
          <w:sz w:val="17"/>
        </w:rPr>
        <w:t xml:space="preserve">    [5.8, 2.7, 5.1, 1.9],  # Virginica</w:t>
        <w:br/>
      </w:r>
      <w:r>
        <w:rPr>
          <w:rFonts w:ascii="Consolas" w:hAnsi="Consolas"/>
          <w:sz w:val="17"/>
        </w:rPr>
        <w:t xml:space="preserve">    [5.0, 3.4, 1.5, 0.2],  # Setosa</w:t>
        <w:br/>
      </w:r>
      <w:r>
        <w:rPr>
          <w:rFonts w:ascii="Consolas" w:hAnsi="Consolas"/>
          <w:sz w:val="17"/>
        </w:rPr>
        <w:t xml:space="preserve">    [7.0, 3.2, 4.7, 1.4],  # Versicolor</w:t>
        <w:br/>
      </w:r>
      <w:r>
        <w:rPr>
          <w:rFonts w:ascii="Consolas" w:hAnsi="Consolas"/>
          <w:sz w:val="17"/>
        </w:rPr>
        <w:t xml:space="preserve">    [6.0, 2.2, 5.0, 1.5],  # Virginica</w:t>
        <w:br/>
      </w:r>
      <w:r>
        <w:rPr>
          <w:rFonts w:ascii="Consolas" w:hAnsi="Consolas"/>
          <w:sz w:val="17"/>
        </w:rPr>
        <w:t xml:space="preserve">    [5.5, 2.3, 4.0, 1.3]   # Versicolor</w:t>
        <w:br/>
      </w:r>
      <w:r>
        <w:rPr>
          <w:rFonts w:ascii="Consolas" w:hAnsi="Consolas"/>
          <w:sz w:val="17"/>
        </w:rPr>
        <w:t>], dtype=float)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y_iris = np.array([0, 0, 2, 2, 0, 1, 2, 1], dtype=int)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One-hot encode the target variable (3 classes)</w:t>
        <w:br/>
      </w:r>
      <w:r>
        <w:rPr>
          <w:rFonts w:ascii="Consolas" w:hAnsi="Consolas"/>
          <w:sz w:val="17"/>
        </w:rPr>
        <w:t>encoder = OneHotEncoder(sparse_output=False)</w:t>
        <w:br/>
      </w:r>
      <w:r>
        <w:rPr>
          <w:rFonts w:ascii="Consolas" w:hAnsi="Consolas"/>
          <w:sz w:val="17"/>
        </w:rPr>
        <w:t>y_iris_encoded = encoder.fit_transform(</w:t>
        <w:br/>
      </w:r>
      <w:r>
        <w:rPr>
          <w:rFonts w:ascii="Consolas" w:hAnsi="Consolas"/>
          <w:sz w:val="17"/>
        </w:rPr>
        <w:t xml:space="preserve">    y_iris.reshape(-1, 1)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Create a Sequential model</w:t>
        <w:br/>
      </w:r>
      <w:r>
        <w:rPr>
          <w:rFonts w:ascii="Consolas" w:hAnsi="Consolas"/>
          <w:sz w:val="17"/>
        </w:rPr>
        <w:t>model_iris = Sequential()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Add one hidden layer with 10 ReLU neurons</w:t>
        <w:br/>
      </w:r>
      <w:r>
        <w:rPr>
          <w:rFonts w:ascii="Consolas" w:hAnsi="Consolas"/>
          <w:sz w:val="17"/>
        </w:rPr>
        <w:t>model_iris.add(</w:t>
        <w:br/>
      </w:r>
      <w:r>
        <w:rPr>
          <w:rFonts w:ascii="Consolas" w:hAnsi="Consolas"/>
          <w:sz w:val="17"/>
        </w:rPr>
        <w:t xml:space="preserve">    Dense(10, input_dim=4, activation='relu')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Add one output layer with softmax activation</w:t>
        <w:br/>
      </w:r>
      <w:r>
        <w:rPr>
          <w:rFonts w:ascii="Consolas" w:hAnsi="Consolas"/>
          <w:sz w:val="17"/>
        </w:rPr>
        <w:t>model_iris.add(</w:t>
        <w:br/>
      </w:r>
      <w:r>
        <w:rPr>
          <w:rFonts w:ascii="Consolas" w:hAnsi="Consolas"/>
          <w:sz w:val="17"/>
        </w:rPr>
        <w:t xml:space="preserve">    Dense(3, activation='softmax')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Compile the model</w:t>
        <w:br/>
      </w:r>
      <w:r>
        <w:rPr>
          <w:rFonts w:ascii="Consolas" w:hAnsi="Consolas"/>
          <w:sz w:val="17"/>
        </w:rPr>
        <w:t>model_iris.compile(</w:t>
        <w:br/>
      </w:r>
      <w:r>
        <w:rPr>
          <w:rFonts w:ascii="Consolas" w:hAnsi="Consolas"/>
          <w:sz w:val="17"/>
        </w:rPr>
        <w:t xml:space="preserve">    optimizer='adam',</w:t>
        <w:br/>
      </w:r>
      <w:r>
        <w:rPr>
          <w:rFonts w:ascii="Consolas" w:hAnsi="Consolas"/>
          <w:sz w:val="17"/>
        </w:rPr>
        <w:t xml:space="preserve">    loss='categorical_crossentropy',</w:t>
        <w:br/>
      </w:r>
      <w:r>
        <w:rPr>
          <w:rFonts w:ascii="Consolas" w:hAnsi="Consolas"/>
          <w:sz w:val="17"/>
        </w:rPr>
        <w:t xml:space="preserve">    metrics=['accuracy']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Train for 500 epochs</w:t>
        <w:br/>
      </w:r>
      <w:r>
        <w:rPr>
          <w:rFonts w:ascii="Consolas" w:hAnsi="Consolas"/>
          <w:sz w:val="17"/>
        </w:rPr>
        <w:t>model_iris.fit(</w:t>
        <w:br/>
      </w:r>
      <w:r>
        <w:rPr>
          <w:rFonts w:ascii="Consolas" w:hAnsi="Consolas"/>
          <w:sz w:val="17"/>
        </w:rPr>
        <w:t xml:space="preserve">    X_iris,</w:t>
        <w:br/>
      </w:r>
      <w:r>
        <w:rPr>
          <w:rFonts w:ascii="Consolas" w:hAnsi="Consolas"/>
          <w:sz w:val="17"/>
        </w:rPr>
        <w:t xml:space="preserve">    y_iris_encoded,</w:t>
        <w:br/>
      </w:r>
      <w:r>
        <w:rPr>
          <w:rFonts w:ascii="Consolas" w:hAnsi="Consolas"/>
          <w:sz w:val="17"/>
        </w:rPr>
        <w:t xml:space="preserve">    epochs=500,</w:t>
        <w:br/>
      </w:r>
      <w:r>
        <w:rPr>
          <w:rFonts w:ascii="Consolas" w:hAnsi="Consolas"/>
          <w:sz w:val="17"/>
        </w:rPr>
        <w:t xml:space="preserve">    verbose=1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Predict for a new iris flower</w:t>
        <w:br/>
      </w:r>
      <w:r>
        <w:rPr>
          <w:rFonts w:ascii="Consolas" w:hAnsi="Consolas"/>
          <w:sz w:val="17"/>
        </w:rPr>
        <w:t>new_flower = np.array(</w:t>
        <w:br/>
      </w:r>
      <w:r>
        <w:rPr>
          <w:rFonts w:ascii="Consolas" w:hAnsi="Consolas"/>
          <w:sz w:val="17"/>
        </w:rPr>
        <w:t xml:space="preserve">    [[6.0, 2.7, 4.2, 1.3]],</w:t>
        <w:br/>
      </w:r>
      <w:r>
        <w:rPr>
          <w:rFonts w:ascii="Consolas" w:hAnsi="Consolas"/>
          <w:sz w:val="17"/>
        </w:rPr>
        <w:t xml:space="preserve">    dtype=float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prediction_iris = model_iris.predict(</w:t>
        <w:br/>
      </w:r>
      <w:r>
        <w:rPr>
          <w:rFonts w:ascii="Consolas" w:hAnsi="Consolas"/>
          <w:sz w:val="17"/>
        </w:rPr>
        <w:t xml:space="preserve">    new_flower,</w:t>
        <w:br/>
      </w:r>
      <w:r>
        <w:rPr>
          <w:rFonts w:ascii="Consolas" w:hAnsi="Consolas"/>
          <w:sz w:val="17"/>
        </w:rPr>
        <w:t xml:space="preserve">    verbose=1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predicted_class = np.argmax(prediction_iris)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class_names = encoder.categories_[0]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</w:t>
        <w:br/>
      </w:r>
      <w:r>
        <w:rPr>
          <w:rFonts w:ascii="Consolas" w:hAnsi="Consolas"/>
          <w:sz w:val="17"/>
        </w:rPr>
        <w:t xml:space="preserve">    f"Predicted probabilities for new flower: "</w:t>
        <w:br/>
      </w:r>
      <w:r>
        <w:rPr>
          <w:rFonts w:ascii="Consolas" w:hAnsi="Consolas"/>
          <w:sz w:val="17"/>
        </w:rPr>
        <w:t xml:space="preserve">    f"{prediction_iris[0]}"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</w:t>
        <w:br/>
      </w:r>
      <w:r>
        <w:rPr>
          <w:rFonts w:ascii="Consolas" w:hAnsi="Consolas"/>
          <w:sz w:val="17"/>
        </w:rPr>
        <w:t xml:space="preserve">    f"Predicted Iris class (encoded): "</w:t>
        <w:br/>
      </w:r>
      <w:r>
        <w:rPr>
          <w:rFonts w:ascii="Consolas" w:hAnsi="Consolas"/>
          <w:sz w:val="17"/>
        </w:rPr>
        <w:t xml:space="preserve">    f"{predicted_class}"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</w:t>
        <w:br/>
      </w:r>
      <w:r>
        <w:rPr>
          <w:rFonts w:ascii="Consolas" w:hAnsi="Consolas"/>
          <w:sz w:val="17"/>
        </w:rPr>
        <w:t xml:space="preserve">    f"Predicted Iris class name: "</w:t>
        <w:br/>
      </w:r>
      <w:r>
        <w:rPr>
          <w:rFonts w:ascii="Consolas" w:hAnsi="Consolas"/>
          <w:sz w:val="17"/>
        </w:rPr>
        <w:t xml:space="preserve">    f"{class_names[predicted_class]}"</w:t>
        <w:br/>
      </w:r>
      <w:r>
        <w:rPr>
          <w:rFonts w:ascii="Consolas" w:hAnsi="Consolas"/>
          <w:sz w:val="17"/>
        </w:rPr>
        <w:t>)</w:t>
      </w:r>
    </w:p>
    <w:p>
      <w:pPr>
        <w:pStyle w:val="Heading2"/>
        <w:spacing w:before="200" w:after="100"/>
      </w:pPr>
      <w:r>
        <w:t>3.2. Handwritten Digit Recognition Using CNN</w:t>
      </w:r>
    </w:p>
    <w:p>
      <w:pPr>
        <w:spacing w:after="120"/>
        <w:ind w:left="216"/>
        <w:shd w:fill="F2F2F2"/>
      </w:pP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Handwritten Digit Recognition using CNN</w:t>
        <w:br/>
      </w:r>
      <w:r>
        <w:rPr>
          <w:rFonts w:ascii="Consolas" w:hAnsi="Consolas"/>
          <w:sz w:val="17"/>
        </w:rPr>
        <w:t># Dataset: MNIST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Import libraries</w:t>
        <w:br/>
      </w:r>
      <w:r>
        <w:rPr>
          <w:rFonts w:ascii="Consolas" w:hAnsi="Consolas"/>
          <w:sz w:val="17"/>
        </w:rPr>
        <w:t>import numpy as np</w:t>
        <w:br/>
      </w:r>
      <w:r>
        <w:rPr>
          <w:rFonts w:ascii="Consolas" w:hAnsi="Consolas"/>
          <w:sz w:val="17"/>
        </w:rPr>
        <w:t>import matplotlib.pyplot as plt</w:t>
        <w:br/>
      </w:r>
      <w:r>
        <w:rPr>
          <w:rFonts w:ascii="Consolas" w:hAnsi="Consolas"/>
          <w:sz w:val="17"/>
        </w:rPr>
        <w:t>from tensorflow.keras.datasets import mnist</w:t>
        <w:br/>
      </w:r>
      <w:r>
        <w:rPr>
          <w:rFonts w:ascii="Consolas" w:hAnsi="Consolas"/>
          <w:sz w:val="17"/>
        </w:rPr>
        <w:t>from tensorflow.keras.models import Sequential</w:t>
        <w:br/>
      </w:r>
      <w:r>
        <w:rPr>
          <w:rFonts w:ascii="Consolas" w:hAnsi="Consolas"/>
          <w:sz w:val="17"/>
        </w:rPr>
        <w:t>from tensorflow.keras.layers import Conv2D, MaxPooling2D</w:t>
        <w:br/>
      </w:r>
      <w:r>
        <w:rPr>
          <w:rFonts w:ascii="Consolas" w:hAnsi="Consolas"/>
          <w:sz w:val="17"/>
        </w:rPr>
        <w:t>from tensorflow.keras.layers import Flatten, Dense</w:t>
        <w:br/>
      </w:r>
      <w:r>
        <w:rPr>
          <w:rFonts w:ascii="Consolas" w:hAnsi="Consolas"/>
          <w:sz w:val="17"/>
        </w:rPr>
        <w:t>from tensorflow.keras.utils import to_categorical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1: Load MNIST Dataset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(X_train, y_train), (X_test, y_test) = mnist.load_data()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print("Training Images :", X_train.shape)</w:t>
        <w:br/>
      </w:r>
      <w:r>
        <w:rPr>
          <w:rFonts w:ascii="Consolas" w:hAnsi="Consolas"/>
          <w:sz w:val="17"/>
        </w:rPr>
        <w:t>print("Training Labels :", y_train.shape)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print("Testing Images :", X_test.shape)</w:t>
        <w:br/>
      </w:r>
      <w:r>
        <w:rPr>
          <w:rFonts w:ascii="Consolas" w:hAnsi="Consolas"/>
          <w:sz w:val="17"/>
        </w:rPr>
        <w:t>print("Testing Labels :", y_test.shape)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2: Display Sample Images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plt.figure(figsize=(10, 4))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for i in range(10):</w:t>
        <w:br/>
      </w:r>
      <w:r>
        <w:rPr>
          <w:rFonts w:ascii="Consolas" w:hAnsi="Consolas"/>
          <w:sz w:val="17"/>
        </w:rPr>
        <w:t xml:space="preserve">    plt.subplot(2, 5, i + 1)</w:t>
        <w:br/>
      </w:r>
      <w:r>
        <w:rPr>
          <w:rFonts w:ascii="Consolas" w:hAnsi="Consolas"/>
          <w:sz w:val="17"/>
        </w:rPr>
        <w:t xml:space="preserve">    plt.imshow(X_train[i], cmap='gray')</w:t>
        <w:br/>
      </w:r>
      <w:r>
        <w:rPr>
          <w:rFonts w:ascii="Consolas" w:hAnsi="Consolas"/>
          <w:sz w:val="17"/>
        </w:rPr>
        <w:t xml:space="preserve">    plt.title("Label: {}".format(y_train[i]))</w:t>
        <w:br/>
      </w:r>
      <w:r>
        <w:rPr>
          <w:rFonts w:ascii="Consolas" w:hAnsi="Consolas"/>
          <w:sz w:val="17"/>
        </w:rPr>
        <w:t xml:space="preserve">    plt.axis('off')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plt.show()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3: Normalize Pixel Values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X_train = X_train.astype('float32') / 255.0</w:t>
        <w:br/>
      </w:r>
      <w:r>
        <w:rPr>
          <w:rFonts w:ascii="Consolas" w:hAnsi="Consolas"/>
          <w:sz w:val="17"/>
        </w:rPr>
        <w:t>X_test = X_test.astype('float32') / 255.0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4: Reshape Images</w:t>
        <w:br/>
      </w:r>
      <w:r>
        <w:rPr>
          <w:rFonts w:ascii="Consolas" w:hAnsi="Consolas"/>
          <w:sz w:val="17"/>
        </w:rPr>
        <w:t># CNN expects 4D input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X_train = X_train.reshape(60000, 28, 28, 1)</w:t>
        <w:br/>
      </w:r>
      <w:r>
        <w:rPr>
          <w:rFonts w:ascii="Consolas" w:hAnsi="Consolas"/>
          <w:sz w:val="17"/>
        </w:rPr>
        <w:t>X_test = X_test.reshape(10000, 28, 28, 1)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print(X_train.shape)</w:t>
        <w:br/>
      </w:r>
      <w:r>
        <w:rPr>
          <w:rFonts w:ascii="Consolas" w:hAnsi="Consolas"/>
          <w:sz w:val="17"/>
        </w:rPr>
        <w:t>print(X_test.shape)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5: One-Hot Encode Labels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y_train = to_categorical(y_train, 10)</w:t>
        <w:br/>
      </w:r>
      <w:r>
        <w:rPr>
          <w:rFonts w:ascii="Consolas" w:hAnsi="Consolas"/>
          <w:sz w:val="17"/>
        </w:rPr>
        <w:t>y_test = to_categorical(y_test, 10)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6: Build CNN Model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model = Sequential()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First Convolution Layer</w:t>
        <w:br/>
      </w:r>
      <w:r>
        <w:rPr>
          <w:rFonts w:ascii="Consolas" w:hAnsi="Consolas"/>
          <w:sz w:val="17"/>
        </w:rPr>
        <w:t>model.add(Conv2D(</w:t>
        <w:br/>
      </w:r>
      <w:r>
        <w:rPr>
          <w:rFonts w:ascii="Consolas" w:hAnsi="Consolas"/>
          <w:sz w:val="17"/>
        </w:rPr>
        <w:t xml:space="preserve">    filters=32,</w:t>
        <w:br/>
      </w:r>
      <w:r>
        <w:rPr>
          <w:rFonts w:ascii="Consolas" w:hAnsi="Consolas"/>
          <w:sz w:val="17"/>
        </w:rPr>
        <w:t xml:space="preserve">    kernel_size=(3, 3),</w:t>
        <w:br/>
      </w:r>
      <w:r>
        <w:rPr>
          <w:rFonts w:ascii="Consolas" w:hAnsi="Consolas"/>
          <w:sz w:val="17"/>
        </w:rPr>
        <w:t xml:space="preserve">    activation='relu',</w:t>
        <w:br/>
      </w:r>
      <w:r>
        <w:rPr>
          <w:rFonts w:ascii="Consolas" w:hAnsi="Consolas"/>
          <w:sz w:val="17"/>
        </w:rPr>
        <w:t xml:space="preserve">    input_shape=(28, 28, 1)</w:t>
        <w:br/>
      </w:r>
      <w:r>
        <w:rPr>
          <w:rFonts w:ascii="Consolas" w:hAnsi="Consolas"/>
          <w:sz w:val="17"/>
        </w:rPr>
        <w:t>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First Max Pooling Layer</w:t>
        <w:br/>
      </w:r>
      <w:r>
        <w:rPr>
          <w:rFonts w:ascii="Consolas" w:hAnsi="Consolas"/>
          <w:sz w:val="17"/>
        </w:rPr>
        <w:t>model.add(MaxPooling2D(pool_size=(2, 2)))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Second Convolution Layer</w:t>
        <w:br/>
      </w:r>
      <w:r>
        <w:rPr>
          <w:rFonts w:ascii="Consolas" w:hAnsi="Consolas"/>
          <w:sz w:val="17"/>
        </w:rPr>
        <w:t>model.add(Conv2D(</w:t>
        <w:br/>
      </w:r>
      <w:r>
        <w:rPr>
          <w:rFonts w:ascii="Consolas" w:hAnsi="Consolas"/>
          <w:sz w:val="17"/>
        </w:rPr>
        <w:t xml:space="preserve">    filters=64,</w:t>
        <w:br/>
      </w:r>
      <w:r>
        <w:rPr>
          <w:rFonts w:ascii="Consolas" w:hAnsi="Consolas"/>
          <w:sz w:val="17"/>
        </w:rPr>
        <w:t xml:space="preserve">    kernel_size=(3, 3),</w:t>
        <w:br/>
      </w:r>
      <w:r>
        <w:rPr>
          <w:rFonts w:ascii="Consolas" w:hAnsi="Consolas"/>
          <w:sz w:val="17"/>
        </w:rPr>
        <w:t xml:space="preserve">    activation='relu'</w:t>
        <w:br/>
      </w:r>
      <w:r>
        <w:rPr>
          <w:rFonts w:ascii="Consolas" w:hAnsi="Consolas"/>
          <w:sz w:val="17"/>
        </w:rPr>
        <w:t>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Second Max Pooling Layer</w:t>
        <w:br/>
      </w:r>
      <w:r>
        <w:rPr>
          <w:rFonts w:ascii="Consolas" w:hAnsi="Consolas"/>
          <w:sz w:val="17"/>
        </w:rPr>
        <w:t>model.add(MaxPooling2D(pool_size=(2, 2)))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Flatten Layer</w:t>
        <w:br/>
      </w:r>
      <w:r>
        <w:rPr>
          <w:rFonts w:ascii="Consolas" w:hAnsi="Consolas"/>
          <w:sz w:val="17"/>
        </w:rPr>
        <w:t>model.add(Flatten())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Fully Connected Layer</w:t>
        <w:br/>
      </w:r>
      <w:r>
        <w:rPr>
          <w:rFonts w:ascii="Consolas" w:hAnsi="Consolas"/>
          <w:sz w:val="17"/>
        </w:rPr>
        <w:t>model.add(Dense(128, activation='relu'))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Output Layer</w:t>
        <w:br/>
      </w:r>
      <w:r>
        <w:rPr>
          <w:rFonts w:ascii="Consolas" w:hAnsi="Consolas"/>
          <w:sz w:val="17"/>
        </w:rPr>
        <w:t>model.add(Dense(10, activation='softmax'))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7: Compile Model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model.compile(</w:t>
        <w:br/>
      </w:r>
      <w:r>
        <w:rPr>
          <w:rFonts w:ascii="Consolas" w:hAnsi="Consolas"/>
          <w:sz w:val="17"/>
        </w:rPr>
        <w:t xml:space="preserve">    optimizer='adam',</w:t>
        <w:br/>
      </w:r>
      <w:r>
        <w:rPr>
          <w:rFonts w:ascii="Consolas" w:hAnsi="Consolas"/>
          <w:sz w:val="17"/>
        </w:rPr>
        <w:t xml:space="preserve">    loss='categorical_crossentropy',</w:t>
        <w:br/>
      </w:r>
      <w:r>
        <w:rPr>
          <w:rFonts w:ascii="Consolas" w:hAnsi="Consolas"/>
          <w:sz w:val="17"/>
        </w:rPr>
        <w:t xml:space="preserve">    metrics=['accuracy']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8: Model Summary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model.summary()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9: Train Model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history = model.fit(</w:t>
        <w:br/>
      </w:r>
      <w:r>
        <w:rPr>
          <w:rFonts w:ascii="Consolas" w:hAnsi="Consolas"/>
          <w:sz w:val="17"/>
        </w:rPr>
        <w:t xml:space="preserve">    X_train,</w:t>
        <w:br/>
      </w:r>
      <w:r>
        <w:rPr>
          <w:rFonts w:ascii="Consolas" w:hAnsi="Consolas"/>
          <w:sz w:val="17"/>
        </w:rPr>
        <w:t xml:space="preserve">    y_train,</w:t>
        <w:br/>
      </w:r>
      <w:r>
        <w:rPr>
          <w:rFonts w:ascii="Consolas" w:hAnsi="Consolas"/>
          <w:sz w:val="17"/>
        </w:rPr>
        <w:t xml:space="preserve">    epochs=5,</w:t>
        <w:br/>
      </w:r>
      <w:r>
        <w:rPr>
          <w:rFonts w:ascii="Consolas" w:hAnsi="Consolas"/>
          <w:sz w:val="17"/>
        </w:rPr>
        <w:t xml:space="preserve">    batch_size=128,</w:t>
        <w:br/>
      </w:r>
      <w:r>
        <w:rPr>
          <w:rFonts w:ascii="Consolas" w:hAnsi="Consolas"/>
          <w:sz w:val="17"/>
        </w:rPr>
        <w:t xml:space="preserve">    validation_split=0.1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10: Evaluate Model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loss, accuracy = model.evaluate(X_test, y_test)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print("\nTest Loss :", loss)</w:t>
        <w:br/>
      </w:r>
      <w:r>
        <w:rPr>
          <w:rFonts w:ascii="Consolas" w:hAnsi="Consolas"/>
          <w:sz w:val="17"/>
        </w:rPr>
        <w:t>print("Test Accuracy :", accuracy)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11: Plot Accuracy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plt.figure(figsize=(8, 5))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plt.plot(</w:t>
        <w:br/>
      </w:r>
      <w:r>
        <w:rPr>
          <w:rFonts w:ascii="Consolas" w:hAnsi="Consolas"/>
          <w:sz w:val="17"/>
        </w:rPr>
        <w:t xml:space="preserve">    history.history['accuracy'],</w:t>
        <w:br/>
      </w:r>
      <w:r>
        <w:rPr>
          <w:rFonts w:ascii="Consolas" w:hAnsi="Consolas"/>
          <w:sz w:val="17"/>
        </w:rPr>
        <w:t xml:space="preserve">    label='Training Accuracy'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plt.plot(</w:t>
        <w:br/>
      </w:r>
      <w:r>
        <w:rPr>
          <w:rFonts w:ascii="Consolas" w:hAnsi="Consolas"/>
          <w:sz w:val="17"/>
        </w:rPr>
        <w:t xml:space="preserve">    history.history['val_accuracy'],</w:t>
        <w:br/>
      </w:r>
      <w:r>
        <w:rPr>
          <w:rFonts w:ascii="Consolas" w:hAnsi="Consolas"/>
          <w:sz w:val="17"/>
        </w:rPr>
        <w:t xml:space="preserve">    label='Validation Accuracy'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plt.xlabel("Epoch")</w:t>
        <w:br/>
      </w:r>
      <w:r>
        <w:rPr>
          <w:rFonts w:ascii="Consolas" w:hAnsi="Consolas"/>
          <w:sz w:val="17"/>
        </w:rPr>
        <w:t>plt.ylabel("Accuracy")</w:t>
        <w:br/>
      </w:r>
      <w:r>
        <w:rPr>
          <w:rFonts w:ascii="Consolas" w:hAnsi="Consolas"/>
          <w:sz w:val="17"/>
        </w:rPr>
        <w:t>plt.title("CNN Accuracy")</w:t>
        <w:br/>
      </w:r>
      <w:r>
        <w:rPr>
          <w:rFonts w:ascii="Consolas" w:hAnsi="Consolas"/>
          <w:sz w:val="17"/>
        </w:rPr>
        <w:t>plt.legend()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plt.show()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12: Predict Digits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predictions = model.predict(X_test)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predicted_class = np.argmax(</w:t>
        <w:br/>
      </w:r>
      <w:r>
        <w:rPr>
          <w:rFonts w:ascii="Consolas" w:hAnsi="Consolas"/>
          <w:sz w:val="17"/>
        </w:rPr>
        <w:t xml:space="preserve">    predictions,</w:t>
        <w:br/>
      </w:r>
      <w:r>
        <w:rPr>
          <w:rFonts w:ascii="Consolas" w:hAnsi="Consolas"/>
          <w:sz w:val="17"/>
        </w:rPr>
        <w:t xml:space="preserve">    axis=1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actual_class = np.argmax(</w:t>
        <w:br/>
      </w:r>
      <w:r>
        <w:rPr>
          <w:rFonts w:ascii="Consolas" w:hAnsi="Consolas"/>
          <w:sz w:val="17"/>
        </w:rPr>
        <w:t xml:space="preserve">    y_test,</w:t>
        <w:br/>
      </w:r>
      <w:r>
        <w:rPr>
          <w:rFonts w:ascii="Consolas" w:hAnsi="Consolas"/>
          <w:sz w:val="17"/>
        </w:rPr>
        <w:t xml:space="preserve">    axis=1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t># Step 13: Display Predictions</w:t>
        <w:br/>
      </w:r>
      <w:r>
        <w:rPr>
          <w:rFonts w:ascii="Consolas" w:hAnsi="Consolas"/>
          <w:sz w:val="17"/>
        </w:rPr>
        <w:t># ===========================================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plt.figure(figsize=(12, 8))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for i in range(10):</w:t>
        <w:br/>
      </w:r>
      <w:r>
        <w:rPr>
          <w:rFonts w:ascii="Consolas" w:hAnsi="Consolas"/>
          <w:sz w:val="17"/>
        </w:rPr>
        <w:t xml:space="preserve">    plt.subplot(2, 5, i + 1)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plt.imshow(</w:t>
        <w:br/>
      </w:r>
      <w:r>
        <w:rPr>
          <w:rFonts w:ascii="Consolas" w:hAnsi="Consolas"/>
          <w:sz w:val="17"/>
        </w:rPr>
        <w:t xml:space="preserve">        X_test[i].reshape(28, 28),</w:t>
        <w:br/>
      </w:r>
      <w:r>
        <w:rPr>
          <w:rFonts w:ascii="Consolas" w:hAnsi="Consolas"/>
          <w:sz w:val="17"/>
        </w:rPr>
        <w:t xml:space="preserve">        cmap='gray'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plt.title(</w:t>
        <w:br/>
      </w:r>
      <w:r>
        <w:rPr>
          <w:rFonts w:ascii="Consolas" w:hAnsi="Consolas"/>
          <w:sz w:val="17"/>
        </w:rPr>
        <w:t xml:space="preserve">        "Pred:{}\nActual:{}".format(</w:t>
        <w:br/>
      </w:r>
      <w:r>
        <w:rPr>
          <w:rFonts w:ascii="Consolas" w:hAnsi="Consolas"/>
          <w:sz w:val="17"/>
        </w:rPr>
        <w:t xml:space="preserve">            predicted_class[i],</w:t>
        <w:br/>
      </w:r>
      <w:r>
        <w:rPr>
          <w:rFonts w:ascii="Consolas" w:hAnsi="Consolas"/>
          <w:sz w:val="17"/>
        </w:rPr>
        <w:t xml:space="preserve">            actual_class[i]</w:t>
        <w:br/>
      </w:r>
      <w:r>
        <w:rPr>
          <w:rFonts w:ascii="Consolas" w:hAnsi="Consolas"/>
          <w:sz w:val="17"/>
        </w:rPr>
        <w:t xml:space="preserve">        )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plt.axis('off')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plt.show()</w:t>
      </w:r>
    </w:p>
    <w:p>
      <w:pPr>
        <w:pStyle w:val="Heading2"/>
        <w:spacing w:before="200" w:after="100"/>
      </w:pPr>
      <w:r>
        <w:t>3.3. Sentiment Analysis Using LSTM</w:t>
      </w:r>
    </w:p>
    <w:p>
      <w:pPr>
        <w:spacing w:after="120"/>
        <w:ind w:left="216"/>
        <w:shd w:fill="F2F2F2"/>
      </w:pPr>
      <w:r>
        <w:rPr>
          <w:rFonts w:ascii="Consolas" w:hAnsi="Consolas"/>
          <w:sz w:val="17"/>
        </w:rPr>
        <w:t>import tensorflow as tf</w:t>
        <w:br/>
      </w:r>
      <w:r>
        <w:rPr>
          <w:rFonts w:ascii="Consolas" w:hAnsi="Consolas"/>
          <w:sz w:val="17"/>
        </w:rPr>
        <w:t>from tensorflow.keras.datasets import imdb</w:t>
        <w:br/>
      </w:r>
      <w:r>
        <w:rPr>
          <w:rFonts w:ascii="Consolas" w:hAnsi="Consolas"/>
          <w:sz w:val="17"/>
        </w:rPr>
        <w:t>from tensorflow.keras.models import Sequential</w:t>
        <w:br/>
      </w:r>
      <w:r>
        <w:rPr>
          <w:rFonts w:ascii="Consolas" w:hAnsi="Consolas"/>
          <w:sz w:val="17"/>
        </w:rPr>
        <w:t>from tensorflow.keras.layers import Embedding, LSTM, Dense</w:t>
        <w:br/>
      </w:r>
      <w:r>
        <w:rPr>
          <w:rFonts w:ascii="Consolas" w:hAnsi="Consolas"/>
          <w:sz w:val="17"/>
        </w:rPr>
        <w:t>from tensorflow.keras.preprocessing.sequence import pad_sequences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max_features = 10000</w:t>
        <w:br/>
      </w:r>
      <w:r>
        <w:rPr>
          <w:rFonts w:ascii="Consolas" w:hAnsi="Consolas"/>
          <w:sz w:val="17"/>
        </w:rPr>
        <w:t>max_len = 100</w:t>
        <w:br/>
      </w:r>
      <w:r>
        <w:rPr>
          <w:rFonts w:ascii="Consolas" w:hAnsi="Consolas"/>
          <w:sz w:val="17"/>
        </w:rPr>
        <w:t>embedding_dim = 128</w:t>
        <w:br/>
      </w:r>
      <w:r>
        <w:rPr>
          <w:rFonts w:ascii="Consolas" w:hAnsi="Consolas"/>
          <w:sz w:val="17"/>
        </w:rPr>
        <w:t>lstm_units = 164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(x_train, y_train), (x_test, y_test) = imdb.load_data(</w:t>
        <w:br/>
      </w:r>
      <w:r>
        <w:rPr>
          <w:rFonts w:ascii="Consolas" w:hAnsi="Consolas"/>
          <w:sz w:val="17"/>
        </w:rPr>
        <w:t xml:space="preserve">    num_words=max_features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x_train = pad_sequences(</w:t>
        <w:br/>
      </w:r>
      <w:r>
        <w:rPr>
          <w:rFonts w:ascii="Consolas" w:hAnsi="Consolas"/>
          <w:sz w:val="17"/>
        </w:rPr>
        <w:t xml:space="preserve">    x_train,</w:t>
        <w:br/>
      </w:r>
      <w:r>
        <w:rPr>
          <w:rFonts w:ascii="Consolas" w:hAnsi="Consolas"/>
          <w:sz w:val="17"/>
        </w:rPr>
        <w:t xml:space="preserve">    maxlen=max_len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x_test = pad_sequences(</w:t>
        <w:br/>
      </w:r>
      <w:r>
        <w:rPr>
          <w:rFonts w:ascii="Consolas" w:hAnsi="Consolas"/>
          <w:sz w:val="17"/>
        </w:rPr>
        <w:t xml:space="preserve">    x_test,</w:t>
        <w:br/>
      </w:r>
      <w:r>
        <w:rPr>
          <w:rFonts w:ascii="Consolas" w:hAnsi="Consolas"/>
          <w:sz w:val="17"/>
        </w:rPr>
        <w:t xml:space="preserve">    maxlen=max_len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model = Sequential()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model.add(</w:t>
        <w:br/>
      </w:r>
      <w:r>
        <w:rPr>
          <w:rFonts w:ascii="Consolas" w:hAnsi="Consolas"/>
          <w:sz w:val="17"/>
        </w:rPr>
        <w:t xml:space="preserve">    Embedding(</w:t>
        <w:br/>
      </w:r>
      <w:r>
        <w:rPr>
          <w:rFonts w:ascii="Consolas" w:hAnsi="Consolas"/>
          <w:sz w:val="17"/>
        </w:rPr>
        <w:t xml:space="preserve">        max_features,</w:t>
        <w:br/>
      </w:r>
      <w:r>
        <w:rPr>
          <w:rFonts w:ascii="Consolas" w:hAnsi="Consolas"/>
          <w:sz w:val="17"/>
        </w:rPr>
        <w:t xml:space="preserve">        embedding_dim,</w:t>
        <w:br/>
      </w:r>
      <w:r>
        <w:rPr>
          <w:rFonts w:ascii="Consolas" w:hAnsi="Consolas"/>
          <w:sz w:val="17"/>
        </w:rPr>
        <w:t xml:space="preserve">        input_length=max_len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model.add(LSTM(lstm_units))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model.add(</w:t>
        <w:br/>
      </w:r>
      <w:r>
        <w:rPr>
          <w:rFonts w:ascii="Consolas" w:hAnsi="Consolas"/>
          <w:sz w:val="17"/>
        </w:rPr>
        <w:t xml:space="preserve">    Dense(1, activation='sigmoid')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model.compile(</w:t>
        <w:br/>
      </w:r>
      <w:r>
        <w:rPr>
          <w:rFonts w:ascii="Consolas" w:hAnsi="Consolas"/>
          <w:sz w:val="17"/>
        </w:rPr>
        <w:t xml:space="preserve">    optimizer='adam',</w:t>
        <w:br/>
      </w:r>
      <w:r>
        <w:rPr>
          <w:rFonts w:ascii="Consolas" w:hAnsi="Consolas"/>
          <w:sz w:val="17"/>
        </w:rPr>
        <w:t xml:space="preserve">    loss='binary_crossentropy',</w:t>
        <w:br/>
      </w:r>
      <w:r>
        <w:rPr>
          <w:rFonts w:ascii="Consolas" w:hAnsi="Consolas"/>
          <w:sz w:val="17"/>
        </w:rPr>
        <w:t xml:space="preserve">    metrics=['accuracy']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batch_size = 128</w:t>
        <w:br/>
      </w:r>
      <w:r>
        <w:rPr>
          <w:rFonts w:ascii="Consolas" w:hAnsi="Consolas"/>
          <w:sz w:val="17"/>
        </w:rPr>
        <w:t>epochs = 10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model.fit(</w:t>
        <w:br/>
      </w:r>
      <w:r>
        <w:rPr>
          <w:rFonts w:ascii="Consolas" w:hAnsi="Consolas"/>
          <w:sz w:val="17"/>
        </w:rPr>
        <w:t xml:space="preserve">    x_train,</w:t>
        <w:br/>
      </w:r>
      <w:r>
        <w:rPr>
          <w:rFonts w:ascii="Consolas" w:hAnsi="Consolas"/>
          <w:sz w:val="17"/>
        </w:rPr>
        <w:t xml:space="preserve">    y_train,</w:t>
        <w:br/>
      </w:r>
      <w:r>
        <w:rPr>
          <w:rFonts w:ascii="Consolas" w:hAnsi="Consolas"/>
          <w:sz w:val="17"/>
        </w:rPr>
        <w:t xml:space="preserve">    batch_size=batch_size,</w:t>
        <w:br/>
      </w:r>
      <w:r>
        <w:rPr>
          <w:rFonts w:ascii="Consolas" w:hAnsi="Consolas"/>
          <w:sz w:val="17"/>
        </w:rPr>
        <w:t xml:space="preserve">    epochs=10,</w:t>
        <w:br/>
      </w:r>
      <w:r>
        <w:rPr>
          <w:rFonts w:ascii="Consolas" w:hAnsi="Consolas"/>
          <w:sz w:val="17"/>
        </w:rPr>
        <w:t xml:space="preserve">    validation_split=0.2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loss, accuracy = model.evaluate(</w:t>
        <w:br/>
      </w:r>
      <w:r>
        <w:rPr>
          <w:rFonts w:ascii="Consolas" w:hAnsi="Consolas"/>
          <w:sz w:val="17"/>
        </w:rPr>
        <w:t xml:space="preserve">    x_test,</w:t>
        <w:br/>
      </w:r>
      <w:r>
        <w:rPr>
          <w:rFonts w:ascii="Consolas" w:hAnsi="Consolas"/>
          <w:sz w:val="17"/>
        </w:rPr>
        <w:t xml:space="preserve">    y_test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print("Test accuracy:", accuracy)</w:t>
      </w:r>
    </w:p>
    <w:p>
      <w:pPr>
        <w:pStyle w:val="Heading2"/>
        <w:spacing w:before="200" w:after="100"/>
      </w:pPr>
      <w:r>
        <w:t>3.4. Autoencoders – Denoising Image</w:t>
      </w:r>
    </w:p>
    <w:p>
      <w:pPr>
        <w:spacing w:after="120"/>
        <w:ind w:left="216"/>
        <w:shd w:fill="F2F2F2"/>
      </w:pPr>
      <w:r>
        <w:rPr>
          <w:rFonts w:ascii="Consolas" w:hAnsi="Consolas"/>
          <w:sz w:val="17"/>
        </w:rPr>
        <w:t>import numpy as np</w:t>
        <w:br/>
      </w:r>
      <w:r>
        <w:rPr>
          <w:rFonts w:ascii="Consolas" w:hAnsi="Consolas"/>
          <w:sz w:val="17"/>
        </w:rPr>
        <w:t>import matplotlib.pyplot as plt</w:t>
        <w:br/>
      </w:r>
      <w:r>
        <w:rPr>
          <w:rFonts w:ascii="Consolas" w:hAnsi="Consolas"/>
          <w:sz w:val="17"/>
        </w:rPr>
        <w:t>import tensorflow as tf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from tensorflow.keras import layers, models</w:t>
        <w:br/>
      </w:r>
      <w:r>
        <w:rPr>
          <w:rFonts w:ascii="Consolas" w:hAnsi="Consolas"/>
          <w:sz w:val="17"/>
        </w:rPr>
        <w:t>from tensorflow.keras.datasets import mnist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Load MNIST dataset</w:t>
        <w:br/>
      </w:r>
      <w:r>
        <w:rPr>
          <w:rFonts w:ascii="Consolas" w:hAnsi="Consolas"/>
          <w:sz w:val="17"/>
        </w:rPr>
        <w:t>(x_train, _), (x_test, _) = mnist.load_data()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Normalize images</w:t>
        <w:br/>
      </w:r>
      <w:r>
        <w:rPr>
          <w:rFonts w:ascii="Consolas" w:hAnsi="Consolas"/>
          <w:sz w:val="17"/>
        </w:rPr>
        <w:t>x_train = x_train.astype("float32") / 255.0</w:t>
        <w:br/>
      </w:r>
      <w:r>
        <w:rPr>
          <w:rFonts w:ascii="Consolas" w:hAnsi="Consolas"/>
          <w:sz w:val="17"/>
        </w:rPr>
        <w:t>x_test = x_test.astype("float32") / 255.0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Flatten images</w:t>
        <w:br/>
      </w:r>
      <w:r>
        <w:rPr>
          <w:rFonts w:ascii="Consolas" w:hAnsi="Consolas"/>
          <w:sz w:val="17"/>
        </w:rPr>
        <w:t>x_train = x_train.reshape(-1, 784)</w:t>
        <w:br/>
      </w:r>
      <w:r>
        <w:rPr>
          <w:rFonts w:ascii="Consolas" w:hAnsi="Consolas"/>
          <w:sz w:val="17"/>
        </w:rPr>
        <w:t>x_test = x_test.reshape(-1, 784)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Add noise</w:t>
        <w:br/>
      </w:r>
      <w:r>
        <w:rPr>
          <w:rFonts w:ascii="Consolas" w:hAnsi="Consolas"/>
          <w:sz w:val="17"/>
        </w:rPr>
        <w:t>noise_factor = 0.5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x_train_noisy = x_train + noise_factor * np.random.normal(</w:t>
        <w:br/>
      </w:r>
      <w:r>
        <w:rPr>
          <w:rFonts w:ascii="Consolas" w:hAnsi="Consolas"/>
          <w:sz w:val="17"/>
        </w:rPr>
        <w:t xml:space="preserve">    loc=0.0,</w:t>
        <w:br/>
      </w:r>
      <w:r>
        <w:rPr>
          <w:rFonts w:ascii="Consolas" w:hAnsi="Consolas"/>
          <w:sz w:val="17"/>
        </w:rPr>
        <w:t xml:space="preserve">    scale=1.0,</w:t>
        <w:br/>
      </w:r>
      <w:r>
        <w:rPr>
          <w:rFonts w:ascii="Consolas" w:hAnsi="Consolas"/>
          <w:sz w:val="17"/>
        </w:rPr>
        <w:t xml:space="preserve">    size=x_train.shape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x_test_noisy = x_test + noise_factor * np.random.normal(</w:t>
        <w:br/>
      </w:r>
      <w:r>
        <w:rPr>
          <w:rFonts w:ascii="Consolas" w:hAnsi="Consolas"/>
          <w:sz w:val="17"/>
        </w:rPr>
        <w:t xml:space="preserve">    loc=0.0,</w:t>
        <w:br/>
      </w:r>
      <w:r>
        <w:rPr>
          <w:rFonts w:ascii="Consolas" w:hAnsi="Consolas"/>
          <w:sz w:val="17"/>
        </w:rPr>
        <w:t xml:space="preserve">    scale=1.0,</w:t>
        <w:br/>
      </w:r>
      <w:r>
        <w:rPr>
          <w:rFonts w:ascii="Consolas" w:hAnsi="Consolas"/>
          <w:sz w:val="17"/>
        </w:rPr>
        <w:t xml:space="preserve">    size=x_test.shape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Keep pixel values between 0 and 1</w:t>
        <w:br/>
      </w:r>
      <w:r>
        <w:rPr>
          <w:rFonts w:ascii="Consolas" w:hAnsi="Consolas"/>
          <w:sz w:val="17"/>
        </w:rPr>
        <w:t>x_train_noisy = np.clip(</w:t>
        <w:br/>
      </w:r>
      <w:r>
        <w:rPr>
          <w:rFonts w:ascii="Consolas" w:hAnsi="Consolas"/>
          <w:sz w:val="17"/>
        </w:rPr>
        <w:t xml:space="preserve">    x_train_noisy,</w:t>
        <w:br/>
      </w:r>
      <w:r>
        <w:rPr>
          <w:rFonts w:ascii="Consolas" w:hAnsi="Consolas"/>
          <w:sz w:val="17"/>
        </w:rPr>
        <w:t xml:space="preserve">    0,</w:t>
        <w:br/>
      </w:r>
      <w:r>
        <w:rPr>
          <w:rFonts w:ascii="Consolas" w:hAnsi="Consolas"/>
          <w:sz w:val="17"/>
        </w:rPr>
        <w:t xml:space="preserve">    1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x_test_noisy = np.clip(</w:t>
        <w:br/>
      </w:r>
      <w:r>
        <w:rPr>
          <w:rFonts w:ascii="Consolas" w:hAnsi="Consolas"/>
          <w:sz w:val="17"/>
        </w:rPr>
        <w:t xml:space="preserve">    x_test_noisy,</w:t>
        <w:br/>
      </w:r>
      <w:r>
        <w:rPr>
          <w:rFonts w:ascii="Consolas" w:hAnsi="Consolas"/>
          <w:sz w:val="17"/>
        </w:rPr>
        <w:t xml:space="preserve">    0,</w:t>
        <w:br/>
      </w:r>
      <w:r>
        <w:rPr>
          <w:rFonts w:ascii="Consolas" w:hAnsi="Consolas"/>
          <w:sz w:val="17"/>
        </w:rPr>
        <w:t xml:space="preserve">    1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Create Autoencoder</w:t>
        <w:br/>
      </w:r>
      <w:r>
        <w:rPr>
          <w:rFonts w:ascii="Consolas" w:hAnsi="Consolas"/>
          <w:sz w:val="17"/>
        </w:rPr>
        <w:t>autoencoder = models.Sequential([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Encoder</w:t>
        <w:br/>
      </w:r>
      <w:r>
        <w:rPr>
          <w:rFonts w:ascii="Consolas" w:hAnsi="Consolas"/>
          <w:sz w:val="17"/>
        </w:rPr>
        <w:t xml:space="preserve">    layers.Input(shape=(784,)),</w:t>
        <w:br/>
      </w:r>
      <w:r>
        <w:rPr>
          <w:rFonts w:ascii="Consolas" w:hAnsi="Consolas"/>
          <w:sz w:val="17"/>
        </w:rPr>
        <w:t xml:space="preserve">    layers.Dense(128, activation="relu"),</w:t>
        <w:br/>
      </w:r>
      <w:r>
        <w:rPr>
          <w:rFonts w:ascii="Consolas" w:hAnsi="Consolas"/>
          <w:sz w:val="17"/>
        </w:rPr>
        <w:t xml:space="preserve">    layers.Dense(64, activation="relu"),</w:t>
        <w:br/>
      </w:r>
      <w:r>
        <w:rPr>
          <w:rFonts w:ascii="Consolas" w:hAnsi="Consolas"/>
          <w:sz w:val="17"/>
        </w:rPr>
        <w:t xml:space="preserve">    layers.Dense(32, activation="relu"),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Decoder</w:t>
        <w:br/>
      </w:r>
      <w:r>
        <w:rPr>
          <w:rFonts w:ascii="Consolas" w:hAnsi="Consolas"/>
          <w:sz w:val="17"/>
        </w:rPr>
        <w:t xml:space="preserve">    layers.Dense(64, activation="relu"),</w:t>
        <w:br/>
      </w:r>
      <w:r>
        <w:rPr>
          <w:rFonts w:ascii="Consolas" w:hAnsi="Consolas"/>
          <w:sz w:val="17"/>
        </w:rPr>
        <w:t xml:space="preserve">    layers.Dense(128, activation="relu"),</w:t>
        <w:br/>
      </w:r>
      <w:r>
        <w:rPr>
          <w:rFonts w:ascii="Consolas" w:hAnsi="Consolas"/>
          <w:sz w:val="17"/>
        </w:rPr>
        <w:t xml:space="preserve">    layers.Dense(784, activation="sigmoid")</w:t>
        <w:br/>
      </w:r>
      <w:r>
        <w:rPr>
          <w:rFonts w:ascii="Consolas" w:hAnsi="Consolas"/>
          <w:sz w:val="17"/>
        </w:rPr>
        <w:t>])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Compile model</w:t>
        <w:br/>
      </w:r>
      <w:r>
        <w:rPr>
          <w:rFonts w:ascii="Consolas" w:hAnsi="Consolas"/>
          <w:sz w:val="17"/>
        </w:rPr>
        <w:t>autoencoder.compile(</w:t>
        <w:br/>
      </w:r>
      <w:r>
        <w:rPr>
          <w:rFonts w:ascii="Consolas" w:hAnsi="Consolas"/>
          <w:sz w:val="17"/>
        </w:rPr>
        <w:t xml:space="preserve">    optimizer="adam",</w:t>
        <w:br/>
      </w:r>
      <w:r>
        <w:rPr>
          <w:rFonts w:ascii="Consolas" w:hAnsi="Consolas"/>
          <w:sz w:val="17"/>
        </w:rPr>
        <w:t xml:space="preserve">    loss="mse"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Train model</w:t>
        <w:br/>
      </w:r>
      <w:r>
        <w:rPr>
          <w:rFonts w:ascii="Consolas" w:hAnsi="Consolas"/>
          <w:sz w:val="17"/>
        </w:rPr>
        <w:t>history = autoencoder.fit(</w:t>
        <w:br/>
      </w:r>
      <w:r>
        <w:rPr>
          <w:rFonts w:ascii="Consolas" w:hAnsi="Consolas"/>
          <w:sz w:val="17"/>
        </w:rPr>
        <w:t xml:space="preserve">    x_train_noisy,</w:t>
        <w:br/>
      </w:r>
      <w:r>
        <w:rPr>
          <w:rFonts w:ascii="Consolas" w:hAnsi="Consolas"/>
          <w:sz w:val="17"/>
        </w:rPr>
        <w:t xml:space="preserve">    x_train,</w:t>
        <w:br/>
      </w:r>
      <w:r>
        <w:rPr>
          <w:rFonts w:ascii="Consolas" w:hAnsi="Consolas"/>
          <w:sz w:val="17"/>
        </w:rPr>
        <w:t xml:space="preserve">    epochs=10,</w:t>
        <w:br/>
      </w:r>
      <w:r>
        <w:rPr>
          <w:rFonts w:ascii="Consolas" w:hAnsi="Consolas"/>
          <w:sz w:val="17"/>
        </w:rPr>
        <w:t xml:space="preserve">    batch_size=256,</w:t>
        <w:br/>
      </w:r>
      <w:r>
        <w:rPr>
          <w:rFonts w:ascii="Consolas" w:hAnsi="Consolas"/>
          <w:sz w:val="17"/>
        </w:rPr>
        <w:t xml:space="preserve">    shuffle=True,</w:t>
        <w:br/>
      </w:r>
      <w:r>
        <w:rPr>
          <w:rFonts w:ascii="Consolas" w:hAnsi="Consolas"/>
          <w:sz w:val="17"/>
        </w:rPr>
        <w:t xml:space="preserve">    validation_data=(</w:t>
        <w:br/>
      </w:r>
      <w:r>
        <w:rPr>
          <w:rFonts w:ascii="Consolas" w:hAnsi="Consolas"/>
          <w:sz w:val="17"/>
        </w:rPr>
        <w:t xml:space="preserve">        x_test_noisy,</w:t>
        <w:br/>
      </w:r>
      <w:r>
        <w:rPr>
          <w:rFonts w:ascii="Consolas" w:hAnsi="Consolas"/>
          <w:sz w:val="17"/>
        </w:rPr>
        <w:t xml:space="preserve">        x_test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Reconstruct images</w:t>
        <w:br/>
      </w:r>
      <w:r>
        <w:rPr>
          <w:rFonts w:ascii="Consolas" w:hAnsi="Consolas"/>
          <w:sz w:val="17"/>
        </w:rPr>
        <w:t>decoded_images = autoencoder.predict(</w:t>
        <w:br/>
      </w:r>
      <w:r>
        <w:rPr>
          <w:rFonts w:ascii="Consolas" w:hAnsi="Consolas"/>
          <w:sz w:val="17"/>
        </w:rPr>
        <w:t xml:space="preserve">    x_test_noisy</w:t>
        <w:br/>
      </w:r>
      <w:r>
        <w:rPr>
          <w:rFonts w:ascii="Consolas" w:hAnsi="Consolas"/>
          <w:sz w:val="17"/>
        </w:rPr>
        <w:t>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Display images</w:t>
        <w:br/>
      </w:r>
      <w:r>
        <w:rPr>
          <w:rFonts w:ascii="Consolas" w:hAnsi="Consolas"/>
          <w:sz w:val="17"/>
        </w:rPr>
        <w:t>n = 10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plt.figure(figsize=(20, 6))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for i in range(n):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Noisy image</w:t>
        <w:br/>
      </w:r>
      <w:r>
        <w:rPr>
          <w:rFonts w:ascii="Consolas" w:hAnsi="Consolas"/>
          <w:sz w:val="17"/>
        </w:rPr>
        <w:t xml:space="preserve">    plt.subplot(3, n, i + 1)</w:t>
        <w:br/>
      </w:r>
      <w:r>
        <w:rPr>
          <w:rFonts w:ascii="Consolas" w:hAnsi="Consolas"/>
          <w:sz w:val="17"/>
        </w:rPr>
        <w:t xml:space="preserve">    plt.imshow(</w:t>
        <w:br/>
      </w:r>
      <w:r>
        <w:rPr>
          <w:rFonts w:ascii="Consolas" w:hAnsi="Consolas"/>
          <w:sz w:val="17"/>
        </w:rPr>
        <w:t xml:space="preserve">        x_test_noisy[i].reshape(28, 28),</w:t>
        <w:br/>
      </w:r>
      <w:r>
        <w:rPr>
          <w:rFonts w:ascii="Consolas" w:hAnsi="Consolas"/>
          <w:sz w:val="17"/>
        </w:rPr>
        <w:t xml:space="preserve">        cmap="gray"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t xml:space="preserve">    plt.title("Noisy")</w:t>
        <w:br/>
      </w:r>
      <w:r>
        <w:rPr>
          <w:rFonts w:ascii="Consolas" w:hAnsi="Consolas"/>
          <w:sz w:val="17"/>
        </w:rPr>
        <w:t xml:space="preserve">    plt.axis("off")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Original clean image</w:t>
        <w:br/>
      </w:r>
      <w:r>
        <w:rPr>
          <w:rFonts w:ascii="Consolas" w:hAnsi="Consolas"/>
          <w:sz w:val="17"/>
        </w:rPr>
        <w:t xml:space="preserve">    plt.subplot(3, n, i + 1 + n)</w:t>
        <w:br/>
      </w:r>
      <w:r>
        <w:rPr>
          <w:rFonts w:ascii="Consolas" w:hAnsi="Consolas"/>
          <w:sz w:val="17"/>
        </w:rPr>
        <w:t xml:space="preserve">    plt.imshow(</w:t>
        <w:br/>
      </w:r>
      <w:r>
        <w:rPr>
          <w:rFonts w:ascii="Consolas" w:hAnsi="Consolas"/>
          <w:sz w:val="17"/>
        </w:rPr>
        <w:t xml:space="preserve">        x_test[i].reshape(28, 28),</w:t>
        <w:br/>
      </w:r>
      <w:r>
        <w:rPr>
          <w:rFonts w:ascii="Consolas" w:hAnsi="Consolas"/>
          <w:sz w:val="17"/>
        </w:rPr>
        <w:t xml:space="preserve">        cmap="gray"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t xml:space="preserve">    plt.title("Clean")</w:t>
        <w:br/>
      </w:r>
      <w:r>
        <w:rPr>
          <w:rFonts w:ascii="Consolas" w:hAnsi="Consolas"/>
          <w:sz w:val="17"/>
        </w:rPr>
        <w:t xml:space="preserve">    plt.axis("off")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# Reconstructed image</w:t>
        <w:br/>
      </w:r>
      <w:r>
        <w:rPr>
          <w:rFonts w:ascii="Consolas" w:hAnsi="Consolas"/>
          <w:sz w:val="17"/>
        </w:rPr>
        <w:t xml:space="preserve">    plt.subplot(3, n, i + 1 + 2 * n)</w:t>
        <w:br/>
      </w:r>
      <w:r>
        <w:rPr>
          <w:rFonts w:ascii="Consolas" w:hAnsi="Consolas"/>
          <w:sz w:val="17"/>
        </w:rPr>
        <w:t xml:space="preserve">    plt.imshow(</w:t>
        <w:br/>
      </w:r>
      <w:r>
        <w:rPr>
          <w:rFonts w:ascii="Consolas" w:hAnsi="Consolas"/>
          <w:sz w:val="17"/>
        </w:rPr>
        <w:t xml:space="preserve">        decoded_images[i].reshape(28, 28),</w:t>
        <w:br/>
      </w:r>
      <w:r>
        <w:rPr>
          <w:rFonts w:ascii="Consolas" w:hAnsi="Consolas"/>
          <w:sz w:val="17"/>
        </w:rPr>
        <w:t xml:space="preserve">        cmap="gray"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t xml:space="preserve">    plt.title("Reconstructed")</w:t>
        <w:br/>
      </w:r>
      <w:r>
        <w:rPr>
          <w:rFonts w:ascii="Consolas" w:hAnsi="Consolas"/>
          <w:sz w:val="17"/>
        </w:rPr>
        <w:t xml:space="preserve">    plt.axis("off")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plt.tight_layout()</w:t>
        <w:br/>
      </w:r>
      <w:r>
        <w:rPr>
          <w:rFonts w:ascii="Consolas" w:hAnsi="Consolas"/>
          <w:sz w:val="17"/>
        </w:rPr>
        <w:t>plt.show()</w:t>
      </w:r>
    </w:p>
    <w:p/>
    <w:p>
      <w:r>
        <w:rPr>
          <w:b/>
        </w:rPr>
        <w:t xml:space="preserve">Note: </w:t>
      </w:r>
      <w:r>
        <w:t>The document contains the programs supplied in the prompt, organized by Week 2 and Week 3. The repeated Week 2/Week 3 headings and notebook cell markers were consolidated rather than duplicated.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